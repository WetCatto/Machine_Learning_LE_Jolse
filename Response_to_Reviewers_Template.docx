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B335" w14:textId="2E6C1485" w:rsidR="001B251C" w:rsidRDefault="00000000">
      <w:pPr>
        <w:pStyle w:val="Title"/>
      </w:pPr>
      <w:r>
        <w:t>Response to Reviewers Template</w:t>
      </w:r>
    </w:p>
    <w:p w14:paraId="4639F037" w14:textId="77777777" w:rsidR="001B251C" w:rsidRDefault="00000000">
      <w:r>
        <w:t>Paper Title: ________________________________</w:t>
      </w:r>
    </w:p>
    <w:p w14:paraId="37C14067" w14:textId="77777777" w:rsidR="001B251C" w:rsidRDefault="00000000">
      <w:r>
        <w:t>Authors: ___________________________________</w:t>
      </w:r>
    </w:p>
    <w:p w14:paraId="6C12259C" w14:textId="5C58975A" w:rsidR="001B251C" w:rsidRDefault="001B251C"/>
    <w:p w14:paraId="7057913B" w14:textId="77777777" w:rsidR="00AD2DBF" w:rsidRDefault="00000000">
      <w:r w:rsidRPr="00AD2DBF">
        <w:rPr>
          <w:b/>
          <w:bCs/>
        </w:rPr>
        <w:t>Instructions:</w:t>
      </w:r>
    </w:p>
    <w:p w14:paraId="76905F7A" w14:textId="5A313FDE" w:rsidR="00E924AA" w:rsidRDefault="00000000" w:rsidP="00E924AA">
      <w:pPr>
        <w:jc w:val="both"/>
      </w:pPr>
      <w:r w:rsidRPr="00AD2DBF">
        <w:br/>
      </w:r>
      <w:r>
        <w:t xml:space="preserve">Use this template to respond to each </w:t>
      </w:r>
      <w:r w:rsidR="00E924AA">
        <w:t>reviewer’s</w:t>
      </w:r>
      <w:r>
        <w:t xml:space="preserve"> comment. Clearly indicate how you addressed each comment in your revised manuscript. If a suggestion was not followed, provide a brief justification.</w:t>
      </w:r>
    </w:p>
    <w:p w14:paraId="0F39CAAF" w14:textId="59B1016C" w:rsidR="001B251C" w:rsidRDefault="00000000" w:rsidP="00E924AA">
      <w:pPr>
        <w:jc w:val="both"/>
      </w:pP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251C" w:rsidRPr="00E924AA" w14:paraId="528B81BB" w14:textId="77777777" w:rsidTr="00E924AA">
        <w:tc>
          <w:tcPr>
            <w:tcW w:w="2160" w:type="dxa"/>
            <w:vAlign w:val="center"/>
          </w:tcPr>
          <w:p w14:paraId="37215C8A" w14:textId="77777777" w:rsidR="001B251C" w:rsidRPr="00E924AA" w:rsidRDefault="00000000" w:rsidP="00E924AA">
            <w:pPr>
              <w:jc w:val="center"/>
              <w:rPr>
                <w:b/>
                <w:bCs/>
              </w:rPr>
            </w:pPr>
            <w:r w:rsidRPr="00E924AA">
              <w:rPr>
                <w:b/>
                <w:bCs/>
              </w:rPr>
              <w:t>Reviewer Comment</w:t>
            </w:r>
          </w:p>
        </w:tc>
        <w:tc>
          <w:tcPr>
            <w:tcW w:w="2160" w:type="dxa"/>
            <w:vAlign w:val="center"/>
          </w:tcPr>
          <w:p w14:paraId="15E7E01E" w14:textId="77777777" w:rsidR="001B251C" w:rsidRPr="00E924AA" w:rsidRDefault="00000000" w:rsidP="00E924AA">
            <w:pPr>
              <w:jc w:val="center"/>
              <w:rPr>
                <w:b/>
                <w:bCs/>
              </w:rPr>
            </w:pPr>
            <w:r w:rsidRPr="00E924AA">
              <w:rPr>
                <w:b/>
                <w:bCs/>
              </w:rPr>
              <w:t>Action Taken</w:t>
            </w:r>
          </w:p>
        </w:tc>
        <w:tc>
          <w:tcPr>
            <w:tcW w:w="2160" w:type="dxa"/>
            <w:vAlign w:val="center"/>
          </w:tcPr>
          <w:p w14:paraId="7B8DAB66" w14:textId="77777777" w:rsidR="001B251C" w:rsidRPr="00E924AA" w:rsidRDefault="00000000" w:rsidP="00E924AA">
            <w:pPr>
              <w:jc w:val="center"/>
              <w:rPr>
                <w:b/>
                <w:bCs/>
              </w:rPr>
            </w:pPr>
            <w:r w:rsidRPr="00E924AA">
              <w:rPr>
                <w:b/>
                <w:bCs/>
              </w:rPr>
              <w:t>Location in Revised Manuscript (Page/Section)</w:t>
            </w:r>
          </w:p>
        </w:tc>
        <w:tc>
          <w:tcPr>
            <w:tcW w:w="2160" w:type="dxa"/>
            <w:vAlign w:val="center"/>
          </w:tcPr>
          <w:p w14:paraId="04F5535B" w14:textId="77777777" w:rsidR="001B251C" w:rsidRPr="00E924AA" w:rsidRDefault="00000000" w:rsidP="00E924AA">
            <w:pPr>
              <w:jc w:val="center"/>
              <w:rPr>
                <w:b/>
                <w:bCs/>
              </w:rPr>
            </w:pPr>
            <w:r w:rsidRPr="00E924AA">
              <w:rPr>
                <w:b/>
                <w:bCs/>
              </w:rPr>
              <w:t>Remarks (if any)</w:t>
            </w:r>
          </w:p>
        </w:tc>
      </w:tr>
      <w:tr w:rsidR="001B251C" w14:paraId="2B2C6B99" w14:textId="77777777" w:rsidTr="00E924AA">
        <w:tc>
          <w:tcPr>
            <w:tcW w:w="2160" w:type="dxa"/>
          </w:tcPr>
          <w:p w14:paraId="4CFCBB33" w14:textId="77777777" w:rsidR="001B251C" w:rsidRDefault="00000000">
            <w:r>
              <w:t>Enter reviewer comment here...</w:t>
            </w:r>
          </w:p>
        </w:tc>
        <w:tc>
          <w:tcPr>
            <w:tcW w:w="2160" w:type="dxa"/>
          </w:tcPr>
          <w:p w14:paraId="16A66C52" w14:textId="77777777" w:rsidR="001B251C" w:rsidRDefault="00000000">
            <w:r>
              <w:t>Describe the revision made...</w:t>
            </w:r>
          </w:p>
        </w:tc>
        <w:tc>
          <w:tcPr>
            <w:tcW w:w="2160" w:type="dxa"/>
          </w:tcPr>
          <w:p w14:paraId="099642A2" w14:textId="77777777" w:rsidR="001B251C" w:rsidRDefault="00000000">
            <w:r>
              <w:t>e.g., Page 5, Methodology section</w:t>
            </w:r>
          </w:p>
        </w:tc>
        <w:tc>
          <w:tcPr>
            <w:tcW w:w="2160" w:type="dxa"/>
          </w:tcPr>
          <w:p w14:paraId="64870735" w14:textId="77777777" w:rsidR="001B251C" w:rsidRDefault="00000000">
            <w:r>
              <w:t>Optional notes or justification</w:t>
            </w:r>
          </w:p>
        </w:tc>
      </w:tr>
      <w:tr w:rsidR="001B251C" w14:paraId="2B964B60" w14:textId="77777777" w:rsidTr="00E924AA">
        <w:tc>
          <w:tcPr>
            <w:tcW w:w="2160" w:type="dxa"/>
          </w:tcPr>
          <w:p w14:paraId="6228A346" w14:textId="77777777" w:rsidR="001B251C" w:rsidRDefault="00000000">
            <w:r>
              <w:t>Enter reviewer comment here...</w:t>
            </w:r>
          </w:p>
        </w:tc>
        <w:tc>
          <w:tcPr>
            <w:tcW w:w="2160" w:type="dxa"/>
          </w:tcPr>
          <w:p w14:paraId="4C0C9456" w14:textId="77777777" w:rsidR="001B251C" w:rsidRDefault="00000000">
            <w:r>
              <w:t>Describe the revision made...</w:t>
            </w:r>
          </w:p>
        </w:tc>
        <w:tc>
          <w:tcPr>
            <w:tcW w:w="2160" w:type="dxa"/>
          </w:tcPr>
          <w:p w14:paraId="19A39444" w14:textId="77777777" w:rsidR="001B251C" w:rsidRDefault="00000000">
            <w:r>
              <w:t>e.g., Page 5, Methodology section</w:t>
            </w:r>
          </w:p>
        </w:tc>
        <w:tc>
          <w:tcPr>
            <w:tcW w:w="2160" w:type="dxa"/>
          </w:tcPr>
          <w:p w14:paraId="337BB332" w14:textId="77777777" w:rsidR="001B251C" w:rsidRDefault="00000000">
            <w:r>
              <w:t>Optional notes or justification</w:t>
            </w:r>
          </w:p>
        </w:tc>
      </w:tr>
      <w:tr w:rsidR="001B251C" w14:paraId="605C2B71" w14:textId="77777777" w:rsidTr="00E924AA">
        <w:tc>
          <w:tcPr>
            <w:tcW w:w="2160" w:type="dxa"/>
          </w:tcPr>
          <w:p w14:paraId="3FD65CEB" w14:textId="77777777" w:rsidR="001B251C" w:rsidRDefault="00000000">
            <w:r>
              <w:t>Enter reviewer comment here...</w:t>
            </w:r>
          </w:p>
        </w:tc>
        <w:tc>
          <w:tcPr>
            <w:tcW w:w="2160" w:type="dxa"/>
          </w:tcPr>
          <w:p w14:paraId="1DB7824F" w14:textId="77777777" w:rsidR="001B251C" w:rsidRDefault="00000000">
            <w:r>
              <w:t>Describe the revision made...</w:t>
            </w:r>
          </w:p>
        </w:tc>
        <w:tc>
          <w:tcPr>
            <w:tcW w:w="2160" w:type="dxa"/>
          </w:tcPr>
          <w:p w14:paraId="240EC97F" w14:textId="77777777" w:rsidR="001B251C" w:rsidRDefault="00000000">
            <w:r>
              <w:t>e.g., Page 5, Methodology section</w:t>
            </w:r>
          </w:p>
        </w:tc>
        <w:tc>
          <w:tcPr>
            <w:tcW w:w="2160" w:type="dxa"/>
          </w:tcPr>
          <w:p w14:paraId="6654DAD6" w14:textId="77777777" w:rsidR="001B251C" w:rsidRDefault="00000000">
            <w:r>
              <w:t>Optional notes or justification</w:t>
            </w:r>
          </w:p>
        </w:tc>
      </w:tr>
      <w:tr w:rsidR="001B251C" w14:paraId="7A891DA2" w14:textId="77777777" w:rsidTr="00E924AA">
        <w:tc>
          <w:tcPr>
            <w:tcW w:w="2160" w:type="dxa"/>
          </w:tcPr>
          <w:p w14:paraId="4AFB76E0" w14:textId="77777777" w:rsidR="001B251C" w:rsidRDefault="00000000">
            <w:r>
              <w:t>Enter reviewer comment here...</w:t>
            </w:r>
          </w:p>
        </w:tc>
        <w:tc>
          <w:tcPr>
            <w:tcW w:w="2160" w:type="dxa"/>
          </w:tcPr>
          <w:p w14:paraId="2C0C4DA3" w14:textId="77777777" w:rsidR="001B251C" w:rsidRDefault="00000000">
            <w:r>
              <w:t>Describe the revision made...</w:t>
            </w:r>
          </w:p>
        </w:tc>
        <w:tc>
          <w:tcPr>
            <w:tcW w:w="2160" w:type="dxa"/>
          </w:tcPr>
          <w:p w14:paraId="6F0B2D05" w14:textId="77777777" w:rsidR="001B251C" w:rsidRDefault="00000000">
            <w:r>
              <w:t>e.g., Page 5, Methodology section</w:t>
            </w:r>
          </w:p>
        </w:tc>
        <w:tc>
          <w:tcPr>
            <w:tcW w:w="2160" w:type="dxa"/>
          </w:tcPr>
          <w:p w14:paraId="1ACB0B9C" w14:textId="77777777" w:rsidR="001B251C" w:rsidRDefault="00000000">
            <w:r>
              <w:t>Optional notes or justification</w:t>
            </w:r>
          </w:p>
        </w:tc>
      </w:tr>
      <w:tr w:rsidR="001B251C" w14:paraId="2EF23862" w14:textId="77777777" w:rsidTr="00E924AA">
        <w:tc>
          <w:tcPr>
            <w:tcW w:w="2160" w:type="dxa"/>
          </w:tcPr>
          <w:p w14:paraId="7942D85E" w14:textId="77777777" w:rsidR="001B251C" w:rsidRDefault="00000000">
            <w:r>
              <w:t>Enter reviewer comment here...</w:t>
            </w:r>
          </w:p>
        </w:tc>
        <w:tc>
          <w:tcPr>
            <w:tcW w:w="2160" w:type="dxa"/>
          </w:tcPr>
          <w:p w14:paraId="14738C8E" w14:textId="77777777" w:rsidR="001B251C" w:rsidRDefault="00000000">
            <w:r>
              <w:t>Describe the revision made...</w:t>
            </w:r>
          </w:p>
        </w:tc>
        <w:tc>
          <w:tcPr>
            <w:tcW w:w="2160" w:type="dxa"/>
          </w:tcPr>
          <w:p w14:paraId="2FE3E78C" w14:textId="77777777" w:rsidR="001B251C" w:rsidRDefault="00000000">
            <w:r>
              <w:t>e.g., Page 5, Methodology section</w:t>
            </w:r>
          </w:p>
        </w:tc>
        <w:tc>
          <w:tcPr>
            <w:tcW w:w="2160" w:type="dxa"/>
          </w:tcPr>
          <w:p w14:paraId="5536B608" w14:textId="77777777" w:rsidR="001B251C" w:rsidRDefault="00000000">
            <w:r>
              <w:t>Optional notes or justification</w:t>
            </w:r>
          </w:p>
        </w:tc>
      </w:tr>
    </w:tbl>
    <w:p w14:paraId="0ED47E6D" w14:textId="77777777" w:rsidR="00C82019" w:rsidRDefault="00C82019"/>
    <w:sectPr w:rsidR="00C82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305633">
    <w:abstractNumId w:val="8"/>
  </w:num>
  <w:num w:numId="2" w16cid:durableId="1031690920">
    <w:abstractNumId w:val="6"/>
  </w:num>
  <w:num w:numId="3" w16cid:durableId="1564946708">
    <w:abstractNumId w:val="5"/>
  </w:num>
  <w:num w:numId="4" w16cid:durableId="626082293">
    <w:abstractNumId w:val="4"/>
  </w:num>
  <w:num w:numId="5" w16cid:durableId="1036924271">
    <w:abstractNumId w:val="7"/>
  </w:num>
  <w:num w:numId="6" w16cid:durableId="365065609">
    <w:abstractNumId w:val="3"/>
  </w:num>
  <w:num w:numId="7" w16cid:durableId="1026128772">
    <w:abstractNumId w:val="2"/>
  </w:num>
  <w:num w:numId="8" w16cid:durableId="1873180023">
    <w:abstractNumId w:val="1"/>
  </w:num>
  <w:num w:numId="9" w16cid:durableId="125031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1C"/>
    <w:rsid w:val="0029639D"/>
    <w:rsid w:val="00326F90"/>
    <w:rsid w:val="003E559D"/>
    <w:rsid w:val="00AA1D8D"/>
    <w:rsid w:val="00AD2DBF"/>
    <w:rsid w:val="00B47730"/>
    <w:rsid w:val="00C82019"/>
    <w:rsid w:val="00CB0664"/>
    <w:rsid w:val="00E92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36827D-E20D-468D-AC52-95804BCA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Maureen Villamor</cp:lastModifiedBy>
  <cp:revision>3</cp:revision>
  <dcterms:created xsi:type="dcterms:W3CDTF">2013-12-23T23:15:00Z</dcterms:created>
  <dcterms:modified xsi:type="dcterms:W3CDTF">2026-04-21T05:27:00Z</dcterms:modified>
  <cp:category/>
</cp:coreProperties>
</file>